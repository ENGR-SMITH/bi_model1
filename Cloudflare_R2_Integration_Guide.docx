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Cloudflare R2 Integration Guide for Your Web App</w:t>
      </w:r>
    </w:p>
    <w:p>
      <w:r>
        <w:t>This guide covers the exact integration path for Cloudflare R2 into your existing web app, including setup, upload flow, playback flow, database schema, security model, and cost analysis.</w:t>
      </w:r>
    </w:p>
    <w:p>
      <w:pPr>
        <w:pStyle w:val="Heading1"/>
      </w:pPr>
      <w:r>
        <w:t>1. R2 Setup (One-Time)</w:t>
      </w:r>
    </w:p>
    <w:p>
      <w:pPr>
        <w:pStyle w:val="Heading2"/>
      </w:pPr>
      <w:r>
        <w:t>Create the Bucket</w:t>
      </w:r>
    </w:p>
    <w:p>
      <w:pPr>
        <w:pStyle w:val="ListBullet"/>
      </w:pPr>
      <w:r>
        <w:t>Go to Cloudflare Dashboard → R2 → Create Bucket</w:t>
      </w:r>
    </w:p>
    <w:p>
      <w:pPr>
        <w:pStyle w:val="ListBullet"/>
      </w:pPr>
      <w:r>
        <w:t>Name: yourapp-prod (globally unique)</w:t>
      </w:r>
    </w:p>
    <w:p>
      <w:pPr>
        <w:pStyle w:val="ListBullet"/>
      </w:pPr>
      <w:r>
        <w:t>Region: Automatic (Cloudflare picks the closest PoP)</w:t>
      </w:r>
    </w:p>
    <w:p>
      <w:pPr>
        <w:pStyle w:val="Heading2"/>
      </w:pPr>
      <w:r>
        <w:t>Create an API Token</w:t>
      </w:r>
    </w:p>
    <w:p>
      <w:pPr>
        <w:pStyle w:val="ListBullet"/>
      </w:pPr>
      <w:r>
        <w:t>R2 → Manage R2 API Tokens → Create API Token</w:t>
      </w:r>
    </w:p>
    <w:p>
      <w:pPr>
        <w:pStyle w:val="ListBullet"/>
      </w:pPr>
      <w:r>
        <w:t>Permissions: Object Read &amp; Write</w:t>
      </w:r>
    </w:p>
    <w:p>
      <w:pPr>
        <w:pStyle w:val="ListBullet"/>
      </w:pPr>
      <w:r>
        <w:t>Bucket scope: yourapp-prod only</w:t>
      </w:r>
    </w:p>
    <w:p>
      <w:pPr>
        <w:pStyle w:val="ListBullet"/>
      </w:pPr>
      <w:r>
        <w:t>Save the Access Key ID and Secret Access Key</w:t>
      </w:r>
    </w:p>
    <w:p>
      <w:pPr>
        <w:pStyle w:val="Heading2"/>
      </w:pPr>
      <w:r>
        <w:t>Get Your Account ID</w:t>
      </w:r>
    </w:p>
    <w:p>
      <w:pPr>
        <w:pStyle w:val="ListBullet"/>
      </w:pPr>
      <w:r>
        <w:t>Dashboard sidebar shows your Account ID</w:t>
      </w:r>
    </w:p>
    <w:p>
      <w:pPr>
        <w:pStyle w:val="ListBullet"/>
      </w:pPr>
      <w:r>
        <w:t>Your endpoint will be: https://&lt;ACCOUNT_ID&gt;.r2.cloudflarestorage.com</w:t>
      </w:r>
    </w:p>
    <w:p>
      <w:pPr>
        <w:pStyle w:val="Heading2"/>
      </w:pPr>
      <w:r>
        <w:t>Enable Public Domain (Optional but Recommended)</w:t>
      </w:r>
    </w:p>
    <w:p>
      <w:pPr>
        <w:pStyle w:val="ListBullet"/>
      </w:pPr>
      <w:r>
        <w:t>R2 → Bucket → Settings → Custom Domains</w:t>
      </w:r>
    </w:p>
    <w:p>
      <w:pPr>
        <w:pStyle w:val="ListBullet"/>
      </w:pPr>
      <w:r>
        <w:t>Add media.yourapp.com (or use the default *.r2.dev subdomain)</w:t>
      </w:r>
    </w:p>
    <w:p>
      <w:pPr>
        <w:pStyle w:val="ListBullet"/>
      </w:pPr>
      <w:r>
        <w:t>This gives you cleaner URLs: https://media.yourapp.com/projects/... instead of presigned query-string URLs</w:t>
      </w:r>
    </w:p>
    <w:p>
      <w:pPr>
        <w:pStyle w:val="ListBullet"/>
      </w:pPr>
      <w:r>
        <w:t>With a custom domain, you can use signed URLs (Cloudflare calls them "signed URLs" via Workers, or you can stick with presigned S3-style URLs)</w:t>
      </w:r>
    </w:p>
    <w:p>
      <w:pPr>
        <w:pStyle w:val="Heading1"/>
      </w:pPr>
      <w:r>
        <w:t>2. SDK Setup in Your Backend</w:t>
      </w:r>
    </w:p>
    <w:p>
      <w:r>
        <w:t>R2 is S3-compatible. Use the AWS SDK v3.</w:t>
      </w:r>
    </w:p>
    <w:p>
      <w:r>
        <w:rPr>
          <w:rFonts w:ascii="Courier New" w:hAnsi="Courier New"/>
        </w:rPr>
        <w:t>npm install @aws-sdk/client-s3 @aws-sdk/s3-request-presigner</w:t>
      </w:r>
    </w:p>
    <w:p>
      <w:r>
        <w:rPr>
          <w:rFonts w:ascii="Courier New" w:hAnsi="Courier New"/>
        </w:rPr>
        <w:t>// config/r2.js</w:t>
        <w:br/>
        <w:t>import { S3Client } from "@aws-sdk/client-s3";</w:t>
        <w:br/>
        <w:br/>
        <w:t>export const r2 = new S3Client({</w:t>
        <w:br/>
        <w:t xml:space="preserve">  region: "auto",</w:t>
        <w:br/>
        <w:t xml:space="preserve">  endpoint: `https://${process.env.CF_ACCOUNT_ID}.r2.cloudflarestorage.com`,</w:t>
        <w:br/>
        <w:t xml:space="preserve">  credentials: {</w:t>
        <w:br/>
        <w:t xml:space="preserve">    accessKeyId: process.env.CF_R2_ACCESS_KEY,</w:t>
        <w:br/>
        <w:t xml:space="preserve">    secretAccessKey: process.env.CF_R2_SECRET_KEY,</w:t>
        <w:br/>
        <w:t xml:space="preserve">  },</w:t>
        <w:br/>
        <w:t>});</w:t>
        <w:br/>
        <w:br/>
        <w:t>export const BUCKET_NAME = "yourapp-prod";</w:t>
      </w:r>
    </w:p>
    <w:p>
      <w:pPr>
        <w:pStyle w:val="Heading1"/>
      </w:pPr>
      <w:r>
        <w:t>3. The Upload Flow: Browser → Your API → Presigned URL → R2</w:t>
      </w:r>
    </w:p>
    <w:p>
      <w:r>
        <w:t>Your user clicks "Upload" in your web app. Here is the exact flow:</w:t>
      </w:r>
    </w:p>
    <w:p>
      <w:pPr>
        <w:pStyle w:val="Heading2"/>
      </w:pPr>
      <w:r>
        <w:t>Step A: Frontend Requests Upload Permission</w:t>
      </w:r>
    </w:p>
    <w:p>
      <w:r>
        <w:rPr>
          <w:rFonts w:ascii="Courier New" w:hAnsi="Courier New"/>
        </w:rPr>
        <w:t>// Frontend</w:t>
        <w:br/>
        <w:t>async function requestUpload({ projectId, filename, fileSize, mimeType }) {</w:t>
        <w:br/>
        <w:t xml:space="preserve">  const res = await fetch('/api/assets/upload-url', {</w:t>
        <w:br/>
        <w:t xml:space="preserve">    method: 'POST',</w:t>
        <w:br/>
        <w:t xml:space="preserve">    headers: { 'Content-Type': 'application/json' },</w:t>
        <w:br/>
        <w:t xml:space="preserve">    body: JSON.stringify({ projectId, filename, fileSize, mimeType })</w:t>
        <w:br/>
        <w:t xml:space="preserve">  });</w:t>
        <w:br/>
        <w:t xml:space="preserve">  return await res.json(); // { uploadUrl, assetId, publicUrl }</w:t>
        <w:br/>
        <w:t>}</w:t>
      </w:r>
    </w:p>
    <w:p>
      <w:pPr>
        <w:pStyle w:val="Heading2"/>
      </w:pPr>
      <w:r>
        <w:t>Step B: Your API Generates Presigned URL</w:t>
      </w:r>
    </w:p>
    <w:p>
      <w:r>
        <w:rPr>
          <w:rFonts w:ascii="Courier New" w:hAnsi="Courier New"/>
        </w:rPr>
        <w:t>// routes/assets.js</w:t>
        <w:br/>
        <w:t>import { r2, BUCKET_NAME } from '../config/r2.js';</w:t>
        <w:br/>
        <w:t>import { PutObjectCommand } from "@aws-sdk/client-s3";</w:t>
        <w:br/>
        <w:t>import { getSignedUrl } from "@aws-sdk/s3-request-presigner";</w:t>
        <w:br/>
        <w:t>import { v4 as uuid } from 'uuid';</w:t>
        <w:br/>
        <w:br/>
        <w:t>app.post('/api/assets/upload-url', authenticate, async (req, res) =&gt; {</w:t>
        <w:br/>
        <w:t xml:space="preserve">  const { projectId, filename, fileSize, mimeType } = req.body;</w:t>
        <w:br/>
        <w:t xml:space="preserve">  const userId = req.user.id;</w:t>
        <w:br/>
        <w:br/>
        <w:t xml:space="preserve">  // 1. Auth: is user member of project?</w:t>
        <w:br/>
        <w:t xml:space="preserve">  const membership = await db.projectMembers.findOne({ </w:t>
        <w:br/>
        <w:t xml:space="preserve">    project_id: projectId, </w:t>
        <w:br/>
        <w:t xml:space="preserve">    user_id: userId </w:t>
        <w:br/>
        <w:t xml:space="preserve">  });</w:t>
        <w:br/>
        <w:t xml:space="preserve">  if (!membership) return res.status(403).json({ error: 'Access denied' });</w:t>
        <w:br/>
        <w:br/>
        <w:t xml:space="preserve">  // 2. Quota check</w:t>
        <w:br/>
        <w:t xml:space="preserve">  const team = await db.teams.findOne({ id: membership.team_id });</w:t>
        <w:br/>
        <w:t xml:space="preserve">  const currentUsage = await getTeamStorageUsage(team.id);</w:t>
        <w:br/>
        <w:t xml:space="preserve">  if (currentUsage + fileSize &gt; team.storage_quota_bytes) {</w:t>
        <w:br/>
        <w:t xml:space="preserve">    return res.status(402).json({ error: 'Storage quota exceeded' });</w:t>
        <w:br/>
        <w:t xml:space="preserve">  }</w:t>
        <w:br/>
        <w:br/>
        <w:t xml:space="preserve">  // 3. Generate unique key</w:t>
        <w:br/>
        <w:t xml:space="preserve">  const assetId = uuid();</w:t>
        <w:br/>
        <w:t xml:space="preserve">  const key = `projects/${projectId}/assets/${assetId}/${filename}`;</w:t>
        <w:br/>
        <w:br/>
        <w:t xml:space="preserve">  // 4. Create presigned PUT URL (valid 15 minutes)</w:t>
        <w:br/>
        <w:t xml:space="preserve">  const command = new PutObjectCommand({</w:t>
        <w:br/>
        <w:t xml:space="preserve">    Bucket: BUCKET_NAME,</w:t>
        <w:br/>
        <w:t xml:space="preserve">    Key: key,</w:t>
        <w:br/>
        <w:t xml:space="preserve">    ContentType: mimeType,</w:t>
        <w:br/>
        <w:t xml:space="preserve">    ContentLength: fileSize,</w:t>
        <w:br/>
        <w:t xml:space="preserve">    Metadata: {</w:t>
        <w:br/>
        <w:t xml:space="preserve">      'project-id': projectId,</w:t>
        <w:br/>
        <w:t xml:space="preserve">      'uploaded-by': userId,</w:t>
        <w:br/>
        <w:t xml:space="preserve">      'original-filename': filename</w:t>
        <w:br/>
        <w:t xml:space="preserve">    }</w:t>
        <w:br/>
        <w:t xml:space="preserve">  });</w:t>
        <w:br/>
        <w:br/>
        <w:t xml:space="preserve">  const uploadUrl = await getSignedUrl(r2, command, { expiresIn: 900 });</w:t>
        <w:br/>
        <w:br/>
        <w:t xml:space="preserve">  // 5. Record in your DB (status: pending)</w:t>
        <w:br/>
        <w:t xml:space="preserve">  await db.assets.insert({</w:t>
        <w:br/>
        <w:t xml:space="preserve">    id: assetId,</w:t>
        <w:br/>
        <w:t xml:space="preserve">    project_id: projectId,</w:t>
        <w:br/>
        <w:t xml:space="preserve">    filename,</w:t>
        <w:br/>
        <w:t xml:space="preserve">    mime_type: mimeType,</w:t>
        <w:br/>
        <w:t xml:space="preserve">    size_bytes: fileSize,</w:t>
        <w:br/>
        <w:t xml:space="preserve">    storage_key: key,</w:t>
        <w:br/>
        <w:t xml:space="preserve">    storage_provider: 'r2',</w:t>
        <w:br/>
        <w:t xml:space="preserve">    status: 'pending_upload',</w:t>
        <w:br/>
        <w:t xml:space="preserve">    uploaded_by: userId,</w:t>
        <w:br/>
        <w:t xml:space="preserve">    created_at: new Date()</w:t>
        <w:br/>
        <w:t xml:space="preserve">  });</w:t>
        <w:br/>
        <w:br/>
        <w:t xml:space="preserve">  res.json({</w:t>
        <w:br/>
        <w:t xml:space="preserve">    uploadUrl,        // Browser PUTs file here directly</w:t>
        <w:br/>
        <w:t xml:space="preserve">    assetId,</w:t>
        <w:br/>
        <w:t xml:space="preserve">    publicUrl: `https://media.yourapp.com/${key}` // For later playback</w:t>
        <w:br/>
        <w:t xml:space="preserve">  });</w:t>
        <w:br/>
        <w:t>});</w:t>
      </w:r>
    </w:p>
    <w:p>
      <w:pPr>
        <w:pStyle w:val="Heading2"/>
      </w:pPr>
      <w:r>
        <w:t>Step C: Browser Uploads Directly to R2</w:t>
      </w:r>
    </w:p>
    <w:p>
      <w:r>
        <w:rPr>
          <w:rFonts w:ascii="Courier New" w:hAnsi="Courier New"/>
        </w:rPr>
        <w:t>// Frontend</w:t>
        <w:br/>
        <w:t>async function uploadFile(file, projectId) {</w:t>
        <w:br/>
        <w:t xml:space="preserve">  const { uploadUrl, assetId } = await requestUpload({</w:t>
        <w:br/>
        <w:t xml:space="preserve">    projectId,</w:t>
        <w:br/>
        <w:t xml:space="preserve">    filename: file.name,</w:t>
        <w:br/>
        <w:t xml:space="preserve">    fileSize: file.size,</w:t>
        <w:br/>
        <w:t xml:space="preserve">    mimeType: file.type</w:t>
        <w:br/>
        <w:t xml:space="preserve">  });</w:t>
        <w:br/>
        <w:br/>
        <w:t xml:space="preserve">  // PUT directly to R2 — your server never touches the bytes</w:t>
        <w:br/>
        <w:t xml:space="preserve">  const uploadRes = await fetch(uploadUrl, {</w:t>
        <w:br/>
        <w:t xml:space="preserve">    method: 'PUT',</w:t>
        <w:br/>
        <w:t xml:space="preserve">    headers: { 'Content-Type': file.type },</w:t>
        <w:br/>
        <w:t xml:space="preserve">    body: file</w:t>
        <w:br/>
        <w:t xml:space="preserve">  });</w:t>
        <w:br/>
        <w:br/>
        <w:t xml:space="preserve">  if (uploadRes.ok) {</w:t>
        <w:br/>
        <w:t xml:space="preserve">    // Notify your backend that upload completed</w:t>
        <w:br/>
        <w:t xml:space="preserve">    await fetch(`/api/assets/${assetId}/confirm-upload`, { method: 'POST' });</w:t>
        <w:br/>
        <w:t xml:space="preserve">    return assetId;</w:t>
        <w:br/>
        <w:t xml:space="preserve">  }</w:t>
        <w:br/>
        <w:t>}</w:t>
      </w:r>
    </w:p>
    <w:p>
      <w:pPr>
        <w:pStyle w:val="Heading2"/>
      </w:pPr>
      <w:r>
        <w:t>Step D: Confirm Upload &amp; Update Status</w:t>
      </w:r>
    </w:p>
    <w:p>
      <w:r>
        <w:rPr>
          <w:rFonts w:ascii="Courier New" w:hAnsi="Courier New"/>
        </w:rPr>
        <w:t>app.post('/api/assets/:assetId/confirm-upload', authenticate, async (req, res) =&gt; {</w:t>
        <w:br/>
        <w:t xml:space="preserve">  const { assetId } = req.params;</w:t>
        <w:br/>
        <w:br/>
        <w:t xml:space="preserve">  // Optional: verify file actually exists in R2</w:t>
        <w:br/>
        <w:t xml:space="preserve">  const asset = await db.assets.findOne({ id: assetId });</w:t>
        <w:br/>
        <w:br/>
        <w:t xml:space="preserve">  try {</w:t>
        <w:br/>
        <w:t xml:space="preserve">    await r2.headObject({</w:t>
        <w:br/>
        <w:t xml:space="preserve">      Bucket: BUCKET_NAME,</w:t>
        <w:br/>
        <w:t xml:space="preserve">      Key: asset.storage_key</w:t>
        <w:br/>
        <w:t xml:space="preserve">    });</w:t>
        <w:br/>
        <w:t xml:space="preserve">  } catch (e) {</w:t>
        <w:br/>
        <w:t xml:space="preserve">    return res.status(400).json({ error: 'File not found in storage' });</w:t>
        <w:br/>
        <w:t xml:space="preserve">  }</w:t>
        <w:br/>
        <w:br/>
        <w:t xml:space="preserve">  await db.assets.update(</w:t>
        <w:br/>
        <w:t xml:space="preserve">    { id: assetId },</w:t>
        <w:br/>
        <w:t xml:space="preserve">    { status: 'uploaded', uploaded_at: new Date() }</w:t>
        <w:br/>
        <w:t xml:space="preserve">  );</w:t>
        <w:br/>
        <w:br/>
        <w:t xml:space="preserve">  // Trigger proxy generation (via desktop agent or queue)</w:t>
        <w:br/>
        <w:t xml:space="preserve">  await queueProxyGeneration(assetId);</w:t>
        <w:br/>
        <w:br/>
        <w:t xml:space="preserve">  res.json({ success: true });</w:t>
        <w:br/>
        <w:t>});</w:t>
      </w:r>
    </w:p>
    <w:p>
      <w:pPr>
        <w:pStyle w:val="Heading1"/>
      </w:pPr>
      <w:r>
        <w:t>4. The Playback Flow: Browser → Presigned URL → R2 Stream</w:t>
      </w:r>
    </w:p>
    <w:p>
      <w:pPr>
        <w:pStyle w:val="Heading2"/>
      </w:pPr>
      <w:r>
        <w:t>Generate Playback URL</w:t>
      </w:r>
    </w:p>
    <w:p>
      <w:r>
        <w:rPr>
          <w:rFonts w:ascii="Courier New" w:hAnsi="Courier New"/>
        </w:rPr>
        <w:t>import { GetObjectCommand } from "@aws-sdk/client-s3";</w:t>
        <w:br/>
        <w:br/>
        <w:t>app.get('/api/projects/:projectId/assets/:assetId/playback', authenticate, async (req, res) =&gt; {</w:t>
        <w:br/>
        <w:t xml:space="preserve">  const { projectId, assetId } = req.params;</w:t>
        <w:br/>
        <w:t xml:space="preserve">  const userId = req.user.id;</w:t>
        <w:br/>
        <w:br/>
        <w:t xml:space="preserve">  // 1. Auth</w:t>
        <w:br/>
        <w:t xml:space="preserve">  const hasAccess = await checkProjectAccess(userId, projectId);</w:t>
        <w:br/>
        <w:t xml:space="preserve">  if (!hasAccess) return res.status(403).json({ error: 'Access denied' });</w:t>
        <w:br/>
        <w:br/>
        <w:t xml:space="preserve">  // 2. Get asset</w:t>
        <w:br/>
        <w:t xml:space="preserve">  const asset = await db.assets.findOne({ id: assetId, project_id: projectId });</w:t>
        <w:br/>
        <w:t xml:space="preserve">  if (!asset) return res.status(404).json({ error: 'Asset not found' });</w:t>
        <w:br/>
        <w:br/>
        <w:t xml:space="preserve">  // 3. Determine which file to serve</w:t>
        <w:br/>
        <w:t xml:space="preserve">  // Priority: proxy (720p) &gt; original</w:t>
        <w:br/>
        <w:t xml:space="preserve">  const playbackKey = asset.proxy_key || asset.storage_key;</w:t>
        <w:br/>
        <w:br/>
        <w:t xml:space="preserve">  // 4. Generate presigned GET URL (15 min expiry)</w:t>
        <w:br/>
        <w:t xml:space="preserve">  const command = new GetObjectCommand({</w:t>
        <w:br/>
        <w:t xml:space="preserve">    Bucket: BUCKET_NAME,</w:t>
        <w:br/>
        <w:t xml:space="preserve">    Key: playbackKey</w:t>
        <w:br/>
        <w:t xml:space="preserve">  });</w:t>
        <w:br/>
        <w:br/>
        <w:t xml:space="preserve">  const signedUrl = await getSignedUrl(r2, command, { expiresIn: 900 });</w:t>
        <w:br/>
        <w:br/>
        <w:t xml:space="preserve">  res.json({</w:t>
        <w:br/>
        <w:t xml:space="preserve">    url: signedUrl,</w:t>
        <w:br/>
        <w:t xml:space="preserve">    expiresIn: 900,</w:t>
        <w:br/>
        <w:t xml:space="preserve">    resolution: asset.proxy_resolution || asset.original_resolution,</w:t>
        <w:br/>
        <w:t xml:space="preserve">    duration: asset.duration_seconds</w:t>
        <w:br/>
        <w:t xml:space="preserve">  });</w:t>
        <w:br/>
        <w:t>});</w:t>
      </w:r>
    </w:p>
    <w:p>
      <w:pPr>
        <w:pStyle w:val="Heading2"/>
      </w:pPr>
      <w:r>
        <w:t>Frontend Video Player</w:t>
      </w:r>
    </w:p>
    <w:p>
      <w:r>
        <w:rPr>
          <w:rFonts w:ascii="Courier New" w:hAnsi="Courier New"/>
        </w:rPr>
        <w:t>&lt;video id="player" controls style="width: 100%;"&gt;&lt;/video&gt;</w:t>
        <w:br/>
        <w:br/>
        <w:t>&lt;script&gt;</w:t>
        <w:br/>
        <w:t>async function loadAsset(projectId, assetId) {</w:t>
        <w:br/>
        <w:t xml:space="preserve">  const res = await fetch(`/api/projects/${projectId}/assets/${assetId}/playback`);</w:t>
        <w:br/>
        <w:t xml:space="preserve">  const { url, expiresIn } = await res.json();</w:t>
        <w:br/>
        <w:br/>
        <w:t xml:space="preserve">  const player = document.getElementById('player');</w:t>
        <w:br/>
        <w:t xml:space="preserve">  player.src = url;</w:t>
        <w:br/>
        <w:t xml:space="preserve">  player.load();</w:t>
        <w:br/>
        <w:br/>
        <w:t xml:space="preserve">  // Refresh URL before expiry (safety margin: 5 min)</w:t>
        <w:br/>
        <w:t xml:space="preserve">  const refreshMs = (expiresIn - 300) * 1000;</w:t>
        <w:br/>
        <w:t xml:space="preserve">  if (refreshMs &gt; 0) {</w:t>
        <w:br/>
        <w:t xml:space="preserve">    setTimeout(() =&gt; loadAsset(projectId, assetId), refreshMs);</w:t>
        <w:br/>
        <w:t xml:space="preserve">  }</w:t>
        <w:br/>
        <w:t>}</w:t>
        <w:br/>
        <w:t>&lt;/script&gt;</w:t>
      </w:r>
    </w:p>
    <w:p>
      <w:r>
        <w:rPr>
          <w:i/>
        </w:rPr>
        <w:t>The browser streams directly from Cloudflare's edge. Your server only generated a URL. Zero egress cost to you.</w:t>
      </w:r>
    </w:p>
    <w:p>
      <w:pPr>
        <w:pStyle w:val="Heading1"/>
      </w:pPr>
      <w:r>
        <w:t>5. Database Schema Updates</w:t>
      </w:r>
    </w:p>
    <w:p>
      <w:r>
        <w:t>Add these columns/tables to your existing DB:</w:t>
      </w:r>
    </w:p>
    <w:p>
      <w:r>
        <w:rPr>
          <w:rFonts w:ascii="Courier New" w:hAnsi="Courier New"/>
        </w:rPr>
        <w:t>-- Add to existing assets table</w:t>
        <w:br/>
        <w:t>ALTER TABLE assets ADD COLUMN storage_provider VARCHAR(20) DEFAULT 'r2';</w:t>
        <w:br/>
        <w:t>ALTER TABLE assets ADD COLUMN storage_key TEXT;           -- R2 path</w:t>
        <w:br/>
        <w:t>ALTER TABLE assets ADD COLUMN proxy_key TEXT;             -- R2 path to proxy</w:t>
        <w:br/>
        <w:t>ALTER TABLE assets ADD COLUMN proxy_resolution VARCHAR(20); -- e.g., '1280x720'</w:t>
        <w:br/>
        <w:t>ALTER TABLE assets ADD COLUMN proxy_size_bytes BIGINT;</w:t>
        <w:br/>
        <w:t>ALTER TABLE assets ADD COLUMN status VARCHAR(20);         -- pending_upload, uploaded, proxy_ready, failed</w:t>
        <w:br/>
        <w:br/>
        <w:t>-- New table for storage metering</w:t>
        <w:br/>
        <w:t>CREATE TABLE storage_snapshots (</w:t>
        <w:br/>
        <w:t xml:space="preserve">  team_id TEXT NOT NULL,</w:t>
        <w:br/>
        <w:t xml:space="preserve">  date DATE NOT NULL,</w:t>
        <w:br/>
        <w:t xml:space="preserve">  bytes_used BIGINT NOT NULL,</w:t>
        <w:br/>
        <w:t xml:space="preserve">  PRIMARY KEY (team_id, date)</w:t>
        <w:br/>
        <w:t>);</w:t>
        <w:br/>
        <w:br/>
        <w:t>-- New table for upload sessions (optional, for tracking)</w:t>
        <w:br/>
        <w:t>CREATE TABLE upload_sessions (</w:t>
        <w:br/>
        <w:t xml:space="preserve">  id UUID PRIMARY KEY,</w:t>
        <w:br/>
        <w:t xml:space="preserve">  asset_id UUID REFERENCES assets(id),</w:t>
        <w:br/>
        <w:t xml:space="preserve">  presigned_url TEXT,</w:t>
        <w:br/>
        <w:t xml:space="preserve">  expires_at TIMESTAMP,</w:t>
        <w:br/>
        <w:t xml:space="preserve">  created_at TIMESTAMP DEFAULT NOW()</w:t>
        <w:br/>
        <w:t>);</w:t>
      </w:r>
    </w:p>
    <w:p>
      <w:pPr>
        <w:pStyle w:val="Heading1"/>
      </w:pPr>
      <w:r>
        <w:t>6. Security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No public buckets</w:t>
            </w:r>
          </w:p>
        </w:tc>
        <w:tc>
          <w:tcPr>
            <w:tcW w:type="dxa" w:w="4320"/>
          </w:tcPr>
          <w:p>
            <w:r>
              <w:t>R2 bucket is private. Every access is via presigned URL.</w:t>
            </w:r>
          </w:p>
        </w:tc>
      </w:tr>
      <w:tr>
        <w:tc>
          <w:tcPr>
            <w:tcW w:type="dxa" w:w="4320"/>
          </w:tcPr>
          <w:p>
            <w:r>
              <w:t>URL expiry</w:t>
            </w:r>
          </w:p>
        </w:tc>
        <w:tc>
          <w:tcPr>
            <w:tcW w:type="dxa" w:w="4320"/>
          </w:tcPr>
          <w:p>
            <w:r>
              <w:t>15 minutes max. Stolen URLs become useless quickly.</w:t>
            </w:r>
          </w:p>
        </w:tc>
      </w:tr>
      <w:tr>
        <w:tc>
          <w:tcPr>
            <w:tcW w:type="dxa" w:w="4320"/>
          </w:tcPr>
          <w:p>
            <w:r>
              <w:t>Auth gate</w:t>
            </w:r>
          </w:p>
        </w:tc>
        <w:tc>
          <w:tcPr>
            <w:tcW w:type="dxa" w:w="4320"/>
          </w:tcPr>
          <w:p>
            <w:r>
              <w:t>Your API checks project membership before generating any URL.</w:t>
            </w:r>
          </w:p>
        </w:tc>
      </w:tr>
      <w:tr>
        <w:tc>
          <w:tcPr>
            <w:tcW w:type="dxa" w:w="4320"/>
          </w:tcPr>
          <w:p>
            <w:r>
              <w:t>Content-Type enforcement</w:t>
            </w:r>
          </w:p>
        </w:tc>
        <w:tc>
          <w:tcPr>
            <w:tcW w:type="dxa" w:w="4320"/>
          </w:tcPr>
          <w:p>
            <w:r>
              <w:t>Presigned PUT requires Content-Type match. Blocks random uploads.</w:t>
            </w:r>
          </w:p>
        </w:tc>
      </w:tr>
      <w:tr>
        <w:tc>
          <w:tcPr>
            <w:tcW w:type="dxa" w:w="4320"/>
          </w:tcPr>
          <w:p>
            <w:r>
              <w:t>File size limits</w:t>
            </w:r>
          </w:p>
        </w:tc>
        <w:tc>
          <w:tcPr>
            <w:tcW w:type="dxa" w:w="4320"/>
          </w:tcPr>
          <w:p>
            <w:r>
              <w:t>Enforced via Content-Length in presigned URL + frontend validation.</w:t>
            </w:r>
          </w:p>
        </w:tc>
      </w:tr>
      <w:tr>
        <w:tc>
          <w:tcPr>
            <w:tcW w:type="dxa" w:w="4320"/>
          </w:tcPr>
          <w:p>
            <w:r>
              <w:t>Key isolation</w:t>
            </w:r>
          </w:p>
        </w:tc>
        <w:tc>
          <w:tcPr>
            <w:tcW w:type="dxa" w:w="4320"/>
          </w:tcPr>
          <w:p>
            <w:r>
              <w:t>Files organized by projects/{projectId}/assets/{assetId}/ — no cross-project access.</w:t>
            </w:r>
          </w:p>
        </w:tc>
      </w:tr>
    </w:tbl>
    <w:p>
      <w:pPr>
        <w:pStyle w:val="Heading1"/>
      </w:pPr>
      <w:r>
        <w:t>7. The Proxy Upload (From Desktop Agent to R2)</w:t>
      </w:r>
    </w:p>
    <w:p>
      <w:r>
        <w:t>Your desktop agent generates proxies with FFmpeg. Instead of uploading to Dropbox, it uploads to R2:</w:t>
      </w:r>
    </w:p>
    <w:p>
      <w:r>
        <w:rPr>
          <w:rFonts w:ascii="Courier New" w:hAnsi="Courier New"/>
        </w:rPr>
        <w:t>// Desktop agent pseudo-code</w:t>
        <w:br/>
        <w:t>async function uploadProxyToR2(projectId, assetId, proxyFilePath) {</w:t>
        <w:br/>
        <w:t xml:space="preserve">  // 1. Request presigned URL from your API</w:t>
        <w:br/>
        <w:t xml:space="preserve">  const res = await fetch(`${API_BASE}/api/assets/${assetId}/proxy-upload-url`, {</w:t>
        <w:br/>
        <w:t xml:space="preserve">    method: 'POST',</w:t>
        <w:br/>
        <w:t xml:space="preserve">    headers: { 'Authorization': `Bearer ${userToken}` },</w:t>
        <w:br/>
        <w:t xml:space="preserve">    body: JSON.stringify({</w:t>
        <w:br/>
        <w:t xml:space="preserve">      filename: `${assetId}_720p.mp4`,</w:t>
        <w:br/>
        <w:t xml:space="preserve">      fileSize: fs.statSync(proxyFilePath).size,</w:t>
        <w:br/>
        <w:t xml:space="preserve">      mimeType: 'video/mp4'</w:t>
        <w:br/>
        <w:t xml:space="preserve">    })</w:t>
        <w:br/>
        <w:t xml:space="preserve">  });</w:t>
        <w:br/>
        <w:br/>
        <w:t xml:space="preserve">  const { uploadUrl, proxyKey } = await res.json();</w:t>
        <w:br/>
        <w:br/>
        <w:t xml:space="preserve">  // 2. Stream file directly to R2</w:t>
        <w:br/>
        <w:t xml:space="preserve">  const fileStream = fs.createReadStream(proxyFilePath);</w:t>
        <w:br/>
        <w:t xml:space="preserve">  await fetch(uploadUrl, {</w:t>
        <w:br/>
        <w:t xml:space="preserve">    method: 'PUT',</w:t>
        <w:br/>
        <w:t xml:space="preserve">    headers: {</w:t>
        <w:br/>
        <w:t xml:space="preserve">      'Content-Type': 'video/mp4',</w:t>
        <w:br/>
        <w:t xml:space="preserve">      'Content-Length': fs.statSync(proxyFilePath).size</w:t>
        <w:br/>
        <w:t xml:space="preserve">    },</w:t>
        <w:br/>
        <w:t xml:space="preserve">    body: fileStream</w:t>
        <w:br/>
        <w:t xml:space="preserve">  });</w:t>
        <w:br/>
        <w:br/>
        <w:t xml:space="preserve">  // 3. Confirm with backend</w:t>
        <w:br/>
        <w:t xml:space="preserve">  await fetch(`${API_BASE}/api/assets/${assetId}/proxy-ready`, {</w:t>
        <w:br/>
        <w:t xml:space="preserve">    method: 'POST',</w:t>
        <w:br/>
        <w:t xml:space="preserve">    body: JSON.stringify({ proxyKey, resolution: '1280x720' })</w:t>
        <w:br/>
        <w:t xml:space="preserve">  });</w:t>
        <w:br/>
        <w:t>}</w:t>
      </w:r>
    </w:p>
    <w:p>
      <w:pPr>
        <w:pStyle w:val="Heading1"/>
      </w:pPr>
      <w:r>
        <w:t>8. Cost Reality Check</w:t>
      </w:r>
    </w:p>
    <w:p>
      <w:r>
        <w:t>For a team with 500GB stored and 2TB streamed/month: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R2 Storage (500 GB × $0.015)</w:t>
            </w:r>
          </w:p>
        </w:tc>
        <w:tc>
          <w:tcPr>
            <w:tcW w:type="dxa" w:w="4320"/>
          </w:tcPr>
          <w:p>
            <w:r>
              <w:t>$7.50/month</w:t>
            </w:r>
          </w:p>
        </w:tc>
      </w:tr>
      <w:tr>
        <w:tc>
          <w:tcPr>
            <w:tcW w:type="dxa" w:w="4320"/>
          </w:tcPr>
          <w:p>
            <w:r>
              <w:t>R2 Class B Operations (~2M reads)</w:t>
            </w:r>
          </w:p>
        </w:tc>
        <w:tc>
          <w:tcPr>
            <w:tcW w:type="dxa" w:w="4320"/>
          </w:tcPr>
          <w:p>
            <w:r>
              <w:t>$0.72/month</w:t>
            </w:r>
          </w:p>
        </w:tc>
      </w:tr>
      <w:tr>
        <w:tc>
          <w:tcPr>
            <w:tcW w:type="dxa" w:w="4320"/>
          </w:tcPr>
          <w:p>
            <w:r>
              <w:t>R2 Egress (2TB)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Total infrastructure cost</w:t>
            </w:r>
          </w:p>
        </w:tc>
        <w:tc>
          <w:tcPr>
            <w:tcW w:type="dxa" w:w="4320"/>
          </w:tcPr>
          <w:p>
            <w:r>
              <w:t>~$8.22/month</w:t>
            </w:r>
          </w:p>
        </w:tc>
      </w:tr>
    </w:tbl>
    <w:p>
      <w:r>
        <w:rPr>
          <w:b/>
        </w:rPr>
        <w:t>If you charge that team $49/month, your margin is 83%.</w:t>
      </w:r>
    </w:p>
    <w:p>
      <w:pPr>
        <w:pStyle w:val="Heading1"/>
      </w:pPr>
      <w:r>
        <w:t>9. Quick-Start Checklist</w:t>
      </w:r>
    </w:p>
    <w:p>
      <w:pPr>
        <w:pStyle w:val="ListNumber"/>
      </w:pPr>
      <w:r>
        <w:t>Create R2 bucket yourapp-prod</w:t>
      </w:r>
    </w:p>
    <w:p>
      <w:pPr>
        <w:pStyle w:val="ListNumber"/>
      </w:pPr>
      <w:r>
        <w:t>Create API token with Object Read &amp; Write</w:t>
      </w:r>
    </w:p>
    <w:p>
      <w:pPr>
        <w:pStyle w:val="ListNumber"/>
      </w:pPr>
      <w:r>
        <w:t>Add env vars: CF_ACCOUNT_ID, CF_R2_ACCESS_KEY, CF_R2_SECRET_KEY</w:t>
      </w:r>
    </w:p>
    <w:p>
      <w:pPr>
        <w:pStyle w:val="ListNumber"/>
      </w:pPr>
      <w:r>
        <w:t>Install @aws-sdk/client-s3 and @aws-sdk/s3-request-presigner</w:t>
      </w:r>
    </w:p>
    <w:p>
      <w:pPr>
        <w:pStyle w:val="ListNumber"/>
      </w:pPr>
      <w:r>
        <w:t>Implement /api/assets/upload-url (presigned PUT)</w:t>
      </w:r>
    </w:p>
    <w:p>
      <w:pPr>
        <w:pStyle w:val="ListNumber"/>
      </w:pPr>
      <w:r>
        <w:t>Implement /api/assets/:id/playback (presigned GET)</w:t>
      </w:r>
    </w:p>
    <w:p>
      <w:pPr>
        <w:pStyle w:val="ListNumber"/>
      </w:pPr>
      <w:r>
        <w:t>Update DB schema with storage_key, proxy_key, status</w:t>
      </w:r>
    </w:p>
    <w:p>
      <w:pPr>
        <w:pStyle w:val="ListNumber"/>
      </w:pPr>
      <w:r>
        <w:t>Update frontend to PUT directly to presigned URL</w:t>
      </w:r>
    </w:p>
    <w:p>
      <w:pPr>
        <w:pStyle w:val="ListNumber"/>
      </w:pPr>
      <w:r>
        <w:t>Update video player to use presigned playback URLs with refresh timer</w:t>
      </w:r>
    </w:p>
    <w:p>
      <w:pPr>
        <w:pStyle w:val="ListNumber"/>
      </w:pPr>
      <w:r>
        <w:t>Add quota checks before generating upload URLs</w:t>
      </w:r>
    </w:p>
    <w:p>
      <w:pPr>
        <w:pStyle w:val="Heading1"/>
      </w:pPr>
      <w:r>
        <w:t>10. The One Gotcha</w:t>
      </w:r>
    </w:p>
    <w:p>
      <w:r>
        <w:t>R2 presigned URLs do not support range requests for video seeking out of the box unless you set the right headers. Make sure your GetObjectCommand does not restrict headers:</w:t>
      </w:r>
    </w:p>
    <w:p>
      <w:r>
        <w:rPr>
          <w:rFonts w:ascii="Courier New" w:hAnsi="Courier New"/>
        </w:rPr>
        <w:t>// CORRECT — allows browser to send Range headers for seeking</w:t>
        <w:br/>
        <w:t>const command = new GetObjectCommand({</w:t>
        <w:br/>
        <w:t xml:space="preserve">  Bucket: BUCKET_NAME,</w:t>
        <w:br/>
        <w:t xml:space="preserve">  Key: playbackKey</w:t>
        <w:br/>
        <w:t xml:space="preserve">  // No IfMatch, no restricted headers</w:t>
        <w:br/>
        <w:t>});</w:t>
        <w:br/>
        <w:br/>
        <w:t>// WRONG — breaks video seeking</w:t>
        <w:br/>
        <w:t>const command = new GetObjectCommand({</w:t>
        <w:br/>
        <w:t xml:space="preserve">  Bucket: BUCKET_NAME,</w:t>
        <w:br/>
        <w:t xml:space="preserve">  Key: playbackKey,</w:t>
        <w:br/>
        <w:t xml:space="preserve">  ResponseContentDisposition: 'attachment' // Forces download, breaks streaming</w:t>
        <w:br/>
        <w:t>});</w:t>
      </w:r>
    </w:p>
    <w:p>
      <w:r>
        <w:t>If you need Content-Disposition: inline, set it in the PutObjectCommand metadata when uploading, not in the presigned 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