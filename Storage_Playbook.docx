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Handling Storage &amp; Charging for Space in Your Video Collaboration App</w:t>
      </w:r>
    </w:p>
    <w:p>
      <w:pPr>
        <w:pStyle w:val="Heading1"/>
      </w:pPr>
      <w:r>
        <w:t>1. The Infrastructure Decision: Cloudflare R2</w:t>
      </w:r>
    </w:p>
    <w:p>
      <w:r>
        <w:t>Don't use AWS S3. Don't use Google Cloud. For a video startup where users stream content repeatedly, egress fees will kill you.</w:t>
      </w:r>
    </w:p>
    <w:p/>
    <w:p>
      <w:r>
        <w:t>Provider | Storage/GB | Egress/GB | Monthly Cost (1TB stored, 5TB streamed)</w:t>
      </w:r>
    </w:p>
    <w:p>
      <w:r>
        <w:t>Cloudflare R2 | $0.015 | $0 | ~$15</w:t>
      </w:r>
    </w:p>
    <w:p>
      <w:r>
        <w:t>Backblaze B2 | $0.007 | $0 (up to 3× stored) | ~$7</w:t>
      </w:r>
    </w:p>
    <w:p>
      <w:r>
        <w:t>AWS S3 Standard | $0.023 | $0.09 | ~$465</w:t>
      </w:r>
    </w:p>
    <w:p/>
    <w:p>
      <w:r>
        <w:t>Use Cloudflare R2. It's S3-compatible (same SDKs), has zero egress fees, and serves from 300+ edge locations. At 5TB monthly streaming, S3 costs you $450/month in egress alone. R2 costs you $0.</w:t>
      </w:r>
    </w:p>
    <w:p/>
    <w:p>
      <w:r>
        <w:t>The trade-off: R2 has no "deep archive" tier. But for active video projects, you don't need one.</w:t>
      </w:r>
    </w:p>
    <w:p>
      <w:pPr>
        <w:pStyle w:val="Heading1"/>
      </w:pPr>
      <w:r>
        <w:t>2. The Architecture: What Actually Changes</w:t>
      </w:r>
    </w:p>
    <w:p>
      <w:r>
        <w:t>Current Model (User-Owned):</w:t>
      </w:r>
    </w:p>
    <w:p>
      <w:r>
        <w:t>User's Machine → Proxy (FFmpeg) → User's Dropbox → Temp Link → Browser</w:t>
      </w:r>
    </w:p>
    <w:p>
      <w:r>
        <w:t>↑</w:t>
      </w:r>
    </w:p>
    <w:p>
      <w:r>
        <w:t>Your DB only stores manifest</w:t>
      </w:r>
    </w:p>
    <w:p/>
    <w:p>
      <w:r>
        <w:t>New Model (You Handle Storage):</w:t>
      </w:r>
    </w:p>
    <w:p>
      <w:r>
        <w:t>User's Machine → Proxy (FFmpeg) → Your R2 Bucket → Presigned URL → Browser</w:t>
      </w:r>
    </w:p>
    <w:p>
      <w:r>
        <w:t>↑</w:t>
      </w:r>
    </w:p>
    <w:p>
      <w:r>
        <w:t>Your DB stores manifest + generates presigned URLs</w:t>
      </w:r>
    </w:p>
    <w:p/>
    <w:p>
      <w:r>
        <w:t>What you store in R2:</w:t>
      </w:r>
    </w:p>
    <w:p>
      <w:r>
        <w:t>- /projects/{id}/raw/ — Original camera files (optional, billable)</w:t>
      </w:r>
    </w:p>
    <w:p>
      <w:r>
        <w:t>- /projects/{id}/proxies/ — 720p H.264 proxies for playback (required)</w:t>
      </w:r>
    </w:p>
    <w:p>
      <w:r>
        <w:t>- /projects/{id}/exports/ — Final deliverables (billable)</w:t>
      </w:r>
    </w:p>
    <w:p>
      <w:r>
        <w:t>- /projects/{id}/project-files/ — .drp, .prproj, timelines (tiny, negligible cost)</w:t>
      </w:r>
    </w:p>
    <w:p/>
    <w:p>
      <w:r>
        <w:t>What you store in your database:</w:t>
      </w:r>
    </w:p>
    <w:p>
      <w:r>
        <w:t>- File metadata, paths, checksums, sizes</w:t>
      </w:r>
    </w:p>
    <w:p>
      <w:r>
        <w:t>- User/team storage quotas</w:t>
      </w:r>
    </w:p>
    <w:p>
      <w:r>
        <w:t>- Billing ledger</w:t>
      </w:r>
    </w:p>
    <w:p>
      <w:pPr>
        <w:pStyle w:val="Heading1"/>
      </w:pPr>
      <w:r>
        <w:t>3. The Playback Pipeline (No Egress Cost)</w:t>
      </w:r>
    </w:p>
    <w:p>
      <w:r>
        <w:t>Your backend generates presigned URLs using the S3-compatible API. The browser streams directly from Cloudflare's edge.</w:t>
      </w:r>
    </w:p>
    <w:p/>
    <w:p>
      <w:r>
        <w:t>Backend (Node.js example):</w:t>
      </w:r>
    </w:p>
    <w:p>
      <w:r>
        <w:t>import { S3Client, GetObjectCommand } from "@aws-sdk/client-s3";</w:t>
      </w:r>
    </w:p>
    <w:p>
      <w:r>
        <w:t>import { getSignedUrl } from "@aws-sdk/s3-request-presigner";</w:t>
      </w:r>
    </w:p>
    <w:p/>
    <w:p>
      <w:r>
        <w:t>const r2 = new S3Client({</w:t>
      </w:r>
    </w:p>
    <w:p>
      <w:r>
        <w:t>region: "auto",</w:t>
      </w:r>
    </w:p>
    <w:p>
      <w:r>
        <w:t>endpoint: `https://${ACCOUNT_ID}.r2.cloudflarestorage.com`,</w:t>
      </w:r>
    </w:p>
    <w:p>
      <w:r>
        <w:t>credentials: { accessKeyId: R2_KEY, secretAccessKey: R2_SECRET }</w:t>
      </w:r>
    </w:p>
    <w:p>
      <w:r>
        <w:t>});</w:t>
      </w:r>
    </w:p>
    <w:p/>
    <w:p>
      <w:r>
        <w:t>async function getPlaybackUrl(projectId, assetId, userId) {</w:t>
      </w:r>
    </w:p>
    <w:p>
      <w:r>
        <w:t>// 1. Auth check: does userId have access to assetId?</w:t>
      </w:r>
    </w:p>
    <w:p>
      <w:r>
        <w:t>const asset = await db.assets.findOne({ id: assetId, project_id: projectId });</w:t>
      </w:r>
    </w:p>
    <w:p>
      <w:r>
        <w:t>if (!asset || !await hasAccess(userId, projectId)) throw 403;</w:t>
      </w:r>
    </w:p>
    <w:p/>
    <w:p>
      <w:r>
        <w:t>// 2. Generate presigned URL valid for 15 minutes</w:t>
      </w:r>
    </w:p>
    <w:p>
      <w:r>
        <w:t>const command = new GetObjectCommand({</w:t>
      </w:r>
    </w:p>
    <w:p>
      <w:r>
        <w:t>Bucket: "yourapp-proxies",</w:t>
      </w:r>
    </w:p>
    <w:p>
      <w:r>
        <w:t>Key: `projects/${projectId}/proxies/${assetId}_720p.mp4`</w:t>
      </w:r>
    </w:p>
    <w:p>
      <w:r>
        <w:t>});</w:t>
      </w:r>
    </w:p>
    <w:p/>
    <w:p>
      <w:r>
        <w:t>const url = await getSignedUrl(r2, command, { expiresIn: 900 });</w:t>
      </w:r>
    </w:p>
    <w:p>
      <w:r>
        <w:t>return { url, expires_at: Date.now() + 900000 };</w:t>
      </w:r>
    </w:p>
    <w:p>
      <w:r>
        <w:t>}</w:t>
      </w:r>
    </w:p>
    <w:p/>
    <w:p>
      <w:r>
        <w:t>Frontend:</w:t>
      </w:r>
    </w:p>
    <w:p>
      <w:r>
        <w:t>&lt;video controls&gt;</w:t>
      </w:r>
    </w:p>
    <w:p>
      <w:r>
        <w:t>&lt;source src="https://generated-presigned-url.r2.dev/...?X-Amz-Signature=..." type="video/mp4"&gt;</w:t>
      </w:r>
    </w:p>
    <w:p>
      <w:r>
        <w:t>&lt;/video&gt;</w:t>
      </w:r>
    </w:p>
    <w:p/>
    <w:p>
      <w:r>
        <w:t>Critical: The browser hits Cloudflare directly. Your server only touches a 200-byte API call. You pay $0 for the streaming bandwidth.</w:t>
      </w:r>
    </w:p>
    <w:p>
      <w:pPr>
        <w:pStyle w:val="Heading1"/>
      </w:pPr>
      <w:r>
        <w:t>4. The Transcoding Question: Keep the Desktop Agent</w:t>
      </w:r>
    </w:p>
    <w:p>
      <w:r>
        <w:t>You already have a desktop agent generating proxies with FFmpeg. Keep it. Server-side transcoding is where platforms burn money.</w:t>
      </w:r>
    </w:p>
    <w:p/>
    <w:p>
      <w:r>
        <w:t>Approach | Cost per 10 hours of footage | Your Situation</w:t>
      </w:r>
    </w:p>
    <w:p>
      <w:r>
        <w:t>Desktop agent (FFmpeg) | $0 | You have this</w:t>
      </w:r>
    </w:p>
    <w:p>
      <w:r>
        <w:t>AWS Elemental MediaConvert (HD) | ~$9.00 | Expensive at scale</w:t>
      </w:r>
    </w:p>
    <w:p>
      <w:r>
        <w:t>Cloudflare Stream | ~$30 storage + delivery | Simple but 20× more expensive</w:t>
      </w:r>
    </w:p>
    <w:p/>
    <w:p>
      <w:r>
        <w:t>The desktop agent uploads proxies directly to R2 using presigned POST URLs. Your backend generates the presigned upload URL, the agent PUTs the proxy to R2. You never touch the bytes.</w:t>
      </w:r>
    </w:p>
    <w:p/>
    <w:p>
      <w:r>
        <w:t>If you later want web uploads (no desktop agent), add Cloudflare Stream as a secondary pipeline just for those files. But for 90% of your volume, the desktop agent keeps you profitable.</w:t>
      </w:r>
    </w:p>
    <w:p>
      <w:pPr>
        <w:pStyle w:val="Heading1"/>
      </w:pPr>
      <w:r>
        <w:t>5. Pricing Tiers: The Margin Math</w:t>
      </w:r>
    </w:p>
    <w:p>
      <w:r>
        <w:t>You need at least 2× markup on storage to cover overhead, failed payments, support, and profit.</w:t>
      </w:r>
    </w:p>
    <w:p/>
    <w:p>
      <w:r>
        <w:t>Your Cost (R2):</w:t>
      </w:r>
    </w:p>
    <w:p>
      <w:r>
        <w:t>- Storage: $0.015/GB/month</w:t>
      </w:r>
    </w:p>
    <w:p>
      <w:r>
        <w:t>- Operations: Negligible for video (Class B reads: $0.36/million)</w:t>
      </w:r>
    </w:p>
    <w:p>
      <w:r>
        <w:t>- Egress: $0</w:t>
      </w:r>
    </w:p>
    <w:p>
      <w:r>
        <w:t>- Transcoding: $0 (desktop agent)</w:t>
      </w:r>
    </w:p>
    <w:p/>
    <w:p>
      <w:r>
        <w:t>Recommended Pricing:</w:t>
      </w:r>
    </w:p>
    <w:p/>
    <w:p>
      <w:r>
        <w:t>Tier | Price | Storage Included | Overages | Your Cost (at quota) | Margin</w:t>
      </w:r>
    </w:p>
    <w:p>
      <w:r>
        <w:t>Free | $0 | 10 GB | — | $0.15 | N/A</w:t>
      </w:r>
    </w:p>
    <w:p>
      <w:r>
        <w:t>Pro | $29/mo | 500 GB | $0.03/GB | $7.50 | 74%</w:t>
      </w:r>
    </w:p>
    <w:p>
      <w:r>
        <w:t>Team | $79/mo | 2 TB | $0.03/GB | $30.00 | 62%</w:t>
      </w:r>
    </w:p>
    <w:p>
      <w:r>
        <w:t>Studio | $199/mo | 10 TB | $0.02/GB | $150.00 | 25%</w:t>
      </w:r>
    </w:p>
    <w:p/>
    <w:p>
      <w:r>
        <w:t>Why Studio margin drops: Big storage users are expensive. The $199 price is an anchor to capture agencies. Most will sit in Team.</w:t>
      </w:r>
    </w:p>
    <w:p/>
    <w:p>
      <w:r>
        <w:t>Overage pricing: $0.03/GB is 2× your cost. This discourages hoarding and funds the free tier.</w:t>
      </w:r>
    </w:p>
    <w:p/>
    <w:p>
      <w:r>
        <w:t>The "Seat vs Storage" Decision:</w:t>
      </w:r>
    </w:p>
    <w:p>
      <w:r>
        <w:t>Frame.io charges per seat ($15–$25) and bundles storage. This is dangerous — a 10-person team with 3TB costs you $45/month in R2 storage, but if you charge $25×10 = $250, you're fine.</w:t>
      </w:r>
    </w:p>
    <w:p/>
    <w:p>
      <w:r>
        <w:t>Recommended model: Charge per seat for collaboration features + storage quota per team.</w:t>
      </w:r>
    </w:p>
    <w:p/>
    <w:p>
      <w:r>
        <w:t>Example:</w:t>
      </w:r>
    </w:p>
    <w:p>
      <w:r>
        <w:t>- $15/editor/month (collaboration, branching, reviews)</w:t>
      </w:r>
    </w:p>
    <w:p>
      <w:r>
        <w:t>- Includes 100 GB storage per seat</w:t>
      </w:r>
    </w:p>
    <w:p>
      <w:r>
        <w:t>- Additional storage: $0.03/GB</w:t>
      </w:r>
    </w:p>
    <w:p/>
    <w:p>
      <w:r>
        <w:t>A 3-person team with 500GB total:</w:t>
      </w:r>
    </w:p>
    <w:p>
      <w:r>
        <w:t>- Seats: $45</w:t>
      </w:r>
    </w:p>
    <w:p>
      <w:r>
        <w:t>- Storage: included (300GB) + 200GB overage × $0.03 = $6</w:t>
      </w:r>
    </w:p>
    <w:p>
      <w:r>
        <w:t>- Total: $51/month | Your cost: ~$7.50 | Margin: 85%</w:t>
      </w:r>
    </w:p>
    <w:p>
      <w:pPr>
        <w:pStyle w:val="Heading1"/>
      </w:pPr>
      <w:r>
        <w:t>6. The Billing Engine You Must Build</w:t>
      </w:r>
    </w:p>
    <w:p>
      <w:r>
        <w:t>You need a metering system. R2 doesn't bill per-user — it bills you in aggregate. You must track who uses what.</w:t>
      </w:r>
    </w:p>
    <w:p/>
    <w:p>
      <w:r>
        <w:t>Database Schema:</w:t>
      </w:r>
    </w:p>
    <w:p>
      <w:r>
        <w:t>-- Daily storage snapshot per team</w:t>
      </w:r>
    </w:p>
    <w:p>
      <w:r>
        <w:t>CREATE TABLE storage_usage (</w:t>
      </w:r>
    </w:p>
    <w:p>
      <w:r>
        <w:t>team_id TEXT,</w:t>
      </w:r>
    </w:p>
    <w:p>
      <w:r>
        <w:t>date DATE,</w:t>
      </w:r>
    </w:p>
    <w:p>
      <w:r>
        <w:t>bytes_used BIGINT,</w:t>
      </w:r>
    </w:p>
    <w:p>
      <w:r>
        <w:t>source TEXT -- 'raw', 'proxy', 'export'</w:t>
      </w:r>
    </w:p>
    <w:p>
      <w:r>
        <w:t>);</w:t>
      </w:r>
    </w:p>
    <w:p/>
    <w:p>
      <w:r>
        <w:t>Updated by a nightly job that sums R2 object sizes per prefix.</w:t>
      </w:r>
    </w:p>
    <w:p/>
    <w:p>
      <w:r>
        <w:t>Metering Job (runs nightly):</w:t>
      </w:r>
    </w:p>
    <w:p>
      <w:r>
        <w:t>// List all objects under teams/{team_id}/ and sum sizes</w:t>
      </w:r>
    </w:p>
    <w:p>
      <w:r>
        <w:t>for (const team of activeTeams) {</w:t>
      </w:r>
    </w:p>
    <w:p>
      <w:r>
        <w:t>const totalBytes = await r2ListAndSum(`teams/${team.id}/`);</w:t>
      </w:r>
    </w:p>
    <w:p>
      <w:r>
        <w:t>await db.storageUsage.insert({</w:t>
      </w:r>
    </w:p>
    <w:p>
      <w:r>
        <w:t>team_id: team.id,</w:t>
      </w:r>
    </w:p>
    <w:p>
      <w:r>
        <w:t>date: today,</w:t>
      </w:r>
    </w:p>
    <w:p>
      <w:r>
        <w:t>bytes_used: totalBytes</w:t>
      </w:r>
    </w:p>
    <w:p>
      <w:r>
        <w:t>});</w:t>
      </w:r>
    </w:p>
    <w:p>
      <w:r>
        <w:t>}</w:t>
      </w:r>
    </w:p>
    <w:p/>
    <w:p>
      <w:r>
        <w:t>Quota Enforcement:</w:t>
      </w:r>
    </w:p>
    <w:p>
      <w:r>
        <w:t>- Soft limit (90%): Email warning</w:t>
      </w:r>
    </w:p>
    <w:p>
      <w:r>
        <w:t>- Hard limit (100%): Block new uploads, allow playback of existing files</w:t>
      </w:r>
    </w:p>
    <w:p>
      <w:r>
        <w:t>- Grace period (110%): 7 days to upgrade or delete before hard block</w:t>
      </w:r>
    </w:p>
    <w:p>
      <w:pPr>
        <w:pStyle w:val="Heading1"/>
      </w:pPr>
      <w:r>
        <w:t>7. Migration Path: From Dropbox to R2</w:t>
      </w:r>
    </w:p>
    <w:p>
      <w:r>
        <w:t>Don't force-migrate existing users. You'll create churn.</w:t>
      </w:r>
    </w:p>
    <w:p/>
    <w:p>
      <w:r>
        <w:t>Phase 1: Parallel Support (Week 1–2)</w:t>
      </w:r>
    </w:p>
    <w:p>
      <w:r>
        <w:t>- New project setting: "Storage Mode"</w:t>
      </w:r>
    </w:p>
    <w:p>
      <w:r>
        <w:t>- External (free): Keep using Dropbox/Drive</w:t>
      </w:r>
    </w:p>
    <w:p>
      <w:r>
        <w:t>- Managed (paid): Store in your R2</w:t>
      </w:r>
    </w:p>
    <w:p>
      <w:r>
        <w:t>- Default new projects to Managed for paid teams</w:t>
      </w:r>
    </w:p>
    <w:p>
      <w:r>
        <w:t>- Existing projects stay on External</w:t>
      </w:r>
    </w:p>
    <w:p/>
    <w:p>
      <w:r>
        <w:t>Phase 2: Desktop Agent Update (Week 3–4)</w:t>
      </w:r>
    </w:p>
    <w:p>
      <w:r>
        <w:t>- Agent gets new flow:</w:t>
      </w:r>
    </w:p>
    <w:p>
      <w:r>
        <w:t>1. User selects "Managed Storage" project</w:t>
      </w:r>
    </w:p>
    <w:p>
      <w:r>
        <w:t>2. Agent requests presigned upload URL from your API</w:t>
      </w:r>
    </w:p>
    <w:p>
      <w:r>
        <w:t>3. Agent uploads proxy directly to R2</w:t>
      </w:r>
    </w:p>
    <w:p>
      <w:r>
        <w:t>4. Agent updates manifest in your DB</w:t>
      </w:r>
    </w:p>
    <w:p>
      <w:r>
        <w:t>- For "External" projects, agent keeps using Dropbox API</w:t>
      </w:r>
    </w:p>
    <w:p/>
    <w:p>
      <w:r>
        <w:t>Phase 3: The Nudge (Month 2–3)</w:t>
      </w:r>
    </w:p>
    <w:p>
      <w:r>
        <w:t>- External projects get a banner: "Upgrade to Managed Storage for faster playback and frame-accurate seeking"</w:t>
      </w:r>
    </w:p>
    <w:p>
      <w:r>
        <w:t>- Offer migration tool: one-click "Move to Managed Storage" that copies proxies from Dropbox to R2</w:t>
      </w:r>
    </w:p>
    <w:p>
      <w:r>
        <w:t>- You don't migrate raw files — too expensive. Only proxies + project files. If users want raw files in your storage, they re-upload.</w:t>
      </w:r>
    </w:p>
    <w:p/>
    <w:p>
      <w:r>
        <w:t>Phase 4: Deprecation (Month 6+)</w:t>
      </w:r>
    </w:p>
    <w:p>
      <w:r>
        <w:t>- Free tier stays on External forever (or with 10GB limit)</w:t>
      </w:r>
    </w:p>
    <w:p>
      <w:r>
        <w:t>- Paid tiers require Managed Storage for new projects</w:t>
      </w:r>
    </w:p>
    <w:p>
      <w:r>
        <w:t>- External becomes "legacy" read-only for old projects</w:t>
      </w:r>
    </w:p>
    <w:p>
      <w:pPr>
        <w:pStyle w:val="Heading1"/>
      </w:pPr>
      <w:r>
        <w:t>8. Hidden Costs &amp; Liabilities That Change</w:t>
      </w:r>
    </w:p>
    <w:p>
      <w:r>
        <w:t>When you store user content, you become liable for it. This is not abstract — it's real legal exposure.</w:t>
      </w:r>
    </w:p>
    <w:p/>
    <w:p>
      <w:r>
        <w:t>Risk | What You Need</w:t>
      </w:r>
    </w:p>
    <w:p>
      <w:r>
        <w:t>DMCA/Copyright | Takedown policy, abuse reporting form, ability to delete files within 24 hours</w:t>
      </w:r>
    </w:p>
    <w:p>
      <w:r>
        <w:t>CSAM/Illegal Content | Hash scanning (PhotoDNA or similar) on upload, reporting pipeline to NCMEC</w:t>
      </w:r>
    </w:p>
    <w:p>
      <w:r>
        <w:t>GDPR (EU users) | Data Processing Agreement, right to deletion, 30-day deletion guarantee</w:t>
      </w:r>
    </w:p>
    <w:p>
      <w:r>
        <w:t>Data Breach | Encryption at rest (R2 supports SSE-S3), encryption in transit (HTTPS only)</w:t>
      </w:r>
    </w:p>
    <w:p>
      <w:r>
        <w:t>Retention | Clear policy: "We keep files for duration of subscription + 30 days grace"</w:t>
      </w:r>
    </w:p>
    <w:p>
      <w:r>
        <w:t>Backups | R2 has 11 nines durability, but you still need logical backups (project metadata)</w:t>
      </w:r>
    </w:p>
    <w:p/>
    <w:p>
      <w:r>
        <w:t>Update your Terms of Service immediately. You are now a "hosting provider," not just a "software tool."</w:t>
      </w:r>
    </w:p>
    <w:p>
      <w:pPr>
        <w:pStyle w:val="Heading1"/>
      </w:pPr>
      <w:r>
        <w:t>9. The Full Stack Recommendation</w:t>
      </w:r>
    </w:p>
    <w:p>
      <w:r>
        <w:t>Layer | Service | Why</w:t>
      </w:r>
    </w:p>
    <w:p>
      <w:r>
        <w:t>Object Storage | Cloudflare R2 | $0 egress, S3-compatible, 300+ PoPs</w:t>
      </w:r>
    </w:p>
    <w:p>
      <w:r>
        <w:t>CDN | Cloudflare (built into R2) | Same network, no extra config</w:t>
      </w:r>
    </w:p>
    <w:p>
      <w:r>
        <w:t>Transcoding | Desktop agent (FFmpeg) | $0 server cost, user bears CPU</w:t>
      </w:r>
    </w:p>
    <w:p>
      <w:r>
        <w:t>Web Transcoding | Cloudflare Stream (optional) | Only for web uploads without agent</w:t>
      </w:r>
    </w:p>
    <w:p>
      <w:r>
        <w:t>Database | Postgres (Neon/Supabase) | Track quotas, manifests, billing</w:t>
      </w:r>
    </w:p>
    <w:p>
      <w:r>
        <w:t>Billing | Stripe Metered Billing | Charge for overages automatically</w:t>
      </w:r>
    </w:p>
    <w:p>
      <w:r>
        <w:t>Presigned URLs | AWS SDK → R2 endpoint | Industry standard, 15-min expiry</w:t>
      </w:r>
    </w:p>
    <w:p>
      <w:pPr>
        <w:pStyle w:val="Heading1"/>
      </w:pPr>
      <w:r>
        <w:t>10. The Honest Verdict</w:t>
      </w:r>
    </w:p>
    <w:p>
      <w:r>
        <w:t>If you handle storage, you can charge $29–$79/month per team and keep 60–80% margins — but only if you:</w:t>
      </w:r>
    </w:p>
    <w:p>
      <w:r>
        <w:t>1. Use R2 (not S3) to eliminate egress</w:t>
      </w:r>
    </w:p>
    <w:p>
      <w:r>
        <w:t>2. Keep the desktop agent doing transcoding</w:t>
      </w:r>
    </w:p>
    <w:p>
      <w:r>
        <w:t>3. Charge for seats + storage quotas, not "unlimited"</w:t>
      </w:r>
    </w:p>
    <w:p>
      <w:r>
        <w:t>4. Meter usage and enforce hard limits</w:t>
      </w:r>
    </w:p>
    <w:p/>
    <w:p>
      <w:r>
        <w:t>If you try to use AWS S3 + server-side transcoding, your margin drops to 10–20% and you're running a charity.</w:t>
      </w:r>
    </w:p>
    <w:p/>
    <w:p>
      <w:r>
        <w:t>If you try to store raw 4K files for everyone indefinitely, you'll run out of money. Set auto-deletion policies: raw files deleted 30 days after project completion, proxies kept for 1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